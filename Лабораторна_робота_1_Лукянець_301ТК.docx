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Лабораторна робота №1</w:t>
        <w:br/>
        <w:t>Основи програмування у мові C#</w:t>
      </w:r>
    </w:p>
    <w:p>
      <w:r>
        <w:rPr>
          <w:b/>
        </w:rPr>
        <w:t xml:space="preserve">Виконав: </w:t>
      </w:r>
      <w:r>
        <w:t>Лукянець Сергій</w:t>
        <w:br/>
      </w:r>
      <w:r>
        <w:rPr>
          <w:b/>
        </w:rPr>
        <w:t xml:space="preserve">Група: </w:t>
      </w:r>
      <w:r>
        <w:t>301 ТК</w:t>
        <w:br/>
      </w:r>
      <w:r>
        <w:rPr>
          <w:b/>
        </w:rPr>
        <w:t xml:space="preserve">Тематика: </w:t>
      </w:r>
      <w:r>
        <w:t>Система управління бібліотекою</w:t>
      </w:r>
    </w:p>
    <w:p>
      <w:pPr>
        <w:pStyle w:val="Heading1"/>
      </w:pPr>
      <w:r>
        <w:t>1. Опис моделі</w:t>
      </w:r>
    </w:p>
    <w:p>
      <w:r>
        <w:t>Було створено модель системи управління бібліотекою, яка містить 5 класів: LibraryItem, Book, Magazine, Reader та LibraryEvent. Класи Book та Magazine наслідуються від базового класу LibraryItem.</w:t>
      </w:r>
    </w:p>
    <w:p>
      <w:pPr>
        <w:pStyle w:val="Heading1"/>
      </w:pPr>
      <w:r>
        <w:t>2. Код класів</w:t>
      </w:r>
    </w:p>
    <w:p>
      <w:pPr>
        <w:pStyle w:val="NoSpacing"/>
      </w:pPr>
      <w:r>
        <w:rPr>
          <w:rFonts w:ascii="Courier New" w:hAnsi="Courier New"/>
          <w:sz w:val="18"/>
        </w:rPr>
        <w:br/>
        <w:t>// базовий клас</w:t>
        <w:br/>
        <w:t>public class LibraryItem</w:t>
        <w:br/>
        <w:t>{</w:t>
        <w:br/>
        <w:t xml:space="preserve">    public Guid Id { get; set; }</w:t>
        <w:br/>
        <w:t xml:space="preserve">    public string Title { get; set; }</w:t>
        <w:br/>
        <w:t xml:space="preserve">    public int Year { get; set; }</w:t>
        <w:br/>
        <w:br/>
        <w:t xml:space="preserve">    // конструктор</w:t>
        <w:br/>
        <w:t xml:space="preserve">    public LibraryItem()</w:t>
        <w:br/>
        <w:t xml:space="preserve">    {</w:t>
        <w:br/>
        <w:t xml:space="preserve">        Id = Guid.NewGuid();</w:t>
        <w:br/>
        <w:t xml:space="preserve">    }</w:t>
        <w:br/>
        <w:br/>
        <w:t xml:space="preserve">    // метод</w:t>
        <w:br/>
        <w:t xml:space="preserve">    public virtual void ShowInfo()</w:t>
        <w:br/>
        <w:t xml:space="preserve">    {</w:t>
        <w:br/>
        <w:t xml:space="preserve">        Console.WriteLine($"{Title} ({Year})");</w:t>
        <w:br/>
        <w:t xml:space="preserve">    }</w:t>
        <w:br/>
        <w:t>}</w:t>
        <w:br/>
        <w:br/>
        <w:t>// наслідування</w:t>
        <w:br/>
        <w:t>public class Book : LibraryItem</w:t>
        <w:br/>
        <w:t>{</w:t>
        <w:br/>
        <w:t xml:space="preserve">    public string Author { get; set; }</w:t>
        <w:br/>
        <w:t xml:space="preserve">    public int Pages { get; set; }</w:t>
        <w:br/>
        <w:br/>
        <w:t xml:space="preserve">    public override void ShowInfo()</w:t>
        <w:br/>
        <w:t xml:space="preserve">    {</w:t>
        <w:br/>
        <w:t xml:space="preserve">        Console.WriteLine($"Книга: {Title}, Автор: {Author}");</w:t>
        <w:br/>
        <w:t xml:space="preserve">    }</w:t>
        <w:br/>
        <w:t>}</w:t>
        <w:br/>
        <w:br/>
        <w:t>public class Magazine : LibraryItem</w:t>
        <w:br/>
        <w:t>{</w:t>
        <w:br/>
        <w:t xml:space="preserve">    public int IssueNumber { get; set; }</w:t>
        <w:br/>
        <w:t xml:space="preserve">    public string Category { get; set; }</w:t>
        <w:br/>
        <w:br/>
        <w:t xml:space="preserve">    public override void ShowInfo()</w:t>
        <w:br/>
        <w:t xml:space="preserve">    {</w:t>
        <w:br/>
        <w:t xml:space="preserve">        Console.WriteLine($"Журнал: {Title}, Номер: {IssueNumber}");</w:t>
        <w:br/>
        <w:t xml:space="preserve">    }</w:t>
        <w:br/>
        <w:t>}</w:t>
        <w:br/>
        <w:br/>
        <w:t>public class Reader</w:t>
        <w:br/>
        <w:t>{</w:t>
        <w:br/>
        <w:t xml:space="preserve">    public Guid Id { get; set; }</w:t>
        <w:br/>
        <w:t xml:space="preserve">    public string FullName { get; set; }</w:t>
        <w:br/>
        <w:t xml:space="preserve">    public string Email { get; set; }</w:t>
        <w:br/>
        <w:t>}</w:t>
        <w:br/>
        <w:br/>
        <w:t>public class LibraryEvent</w:t>
        <w:br/>
        <w:t>{</w:t>
        <w:br/>
        <w:t xml:space="preserve">    public string EventName { get; set; }</w:t>
        <w:br/>
        <w:t xml:space="preserve">    public DateTime Date { get; set; }</w:t>
        <w:br/>
        <w:t xml:space="preserve">    public string Location { get; set; }</w:t>
        <w:br/>
        <w:t>}</w:t>
        <w:br/>
        <w:br/>
        <w:t>// делегат</w:t>
        <w:br/>
        <w:t>public delegate void Notification(string message);</w:t>
        <w:br/>
        <w:br/>
        <w:t>public class NotificationService</w:t>
        <w:br/>
        <w:t>{</w:t>
        <w:br/>
        <w:t xml:space="preserve">    // подія</w:t>
        <w:br/>
        <w:t xml:space="preserve">    public event Notification Notify;</w:t>
        <w:br/>
        <w:br/>
        <w:t xml:space="preserve">    public void Send(string message)</w:t>
        <w:br/>
        <w:t xml:space="preserve">    {</w:t>
        <w:br/>
        <w:t xml:space="preserve">        Notify?.Invoke(message);</w:t>
        <w:br/>
        <w:t xml:space="preserve">    }</w:t>
        <w:br/>
        <w:t>}</w:t>
        <w:br/>
        <w:br/>
        <w:t>// статичне поле та конструктор</w:t>
        <w:br/>
        <w:t>public static class LibraryStatistics</w:t>
        <w:br/>
        <w:t>{</w:t>
        <w:br/>
        <w:t xml:space="preserve">    public static int TotalBooks;</w:t>
        <w:br/>
        <w:br/>
        <w:t xml:space="preserve">    static LibraryStatistics()</w:t>
        <w:br/>
        <w:t xml:space="preserve">    {</w:t>
        <w:br/>
        <w:t xml:space="preserve">        TotalBooks = 0;</w:t>
        <w:br/>
        <w:t xml:space="preserve">    }</w:t>
        <w:br/>
        <w:t>}</w:t>
        <w:br/>
        <w:br/>
        <w:t>// метод розширення</w:t>
        <w:br/>
        <w:t>public static class Extensions</w:t>
        <w:br/>
        <w:t>{</w:t>
        <w:br/>
        <w:t xml:space="preserve">    public static void PrintUpper(this string text)</w:t>
        <w:br/>
        <w:t xml:space="preserve">    {</w:t>
        <w:br/>
        <w:t xml:space="preserve">        Console.WriteLine(text.ToUpper());</w:t>
        <w:br/>
        <w:t xml:space="preserve">    }</w:t>
        <w:br/>
        <w:t>}</w:t>
        <w:br/>
      </w:r>
    </w:p>
    <w:p>
      <w:pPr>
        <w:pStyle w:val="Heading1"/>
      </w:pPr>
      <w:r>
        <w:t>3. CRUD сервіс</w:t>
      </w:r>
    </w:p>
    <w:p>
      <w:r>
        <w:rPr>
          <w:rFonts w:ascii="Courier New" w:hAnsi="Courier New"/>
          <w:sz w:val="18"/>
        </w:rPr>
        <w:br/>
        <w:t>public interface ICrudService&lt;T&gt;</w:t>
        <w:br/>
        <w:t>{</w:t>
        <w:br/>
        <w:t xml:space="preserve">    void Create(T element);</w:t>
        <w:br/>
        <w:t xml:space="preserve">    T Read(Guid id);</w:t>
        <w:br/>
        <w:t xml:space="preserve">    IEnumerable&lt;T&gt; ReadAll();</w:t>
        <w:br/>
        <w:t xml:space="preserve">    void Update(T element);</w:t>
        <w:br/>
        <w:t xml:space="preserve">    void Remove(T element);</w:t>
        <w:br/>
        <w:t>}</w:t>
        <w:br/>
        <w:br/>
        <w:t>public class CrudService&lt;T&gt; : ICrudService&lt;T&gt; where T : LibraryItem</w:t>
        <w:br/>
        <w:t>{</w:t>
        <w:br/>
        <w:t xml:space="preserve">    private List&lt;T&gt; items = new List&lt;T&gt;();</w:t>
        <w:br/>
        <w:br/>
        <w:t xml:space="preserve">    public void Create(T element)</w:t>
        <w:br/>
        <w:t xml:space="preserve">    {</w:t>
        <w:br/>
        <w:t xml:space="preserve">        items.Add(element);</w:t>
        <w:br/>
        <w:t xml:space="preserve">    }</w:t>
        <w:br/>
        <w:br/>
        <w:t xml:space="preserve">    public T Read(Guid id)</w:t>
        <w:br/>
        <w:t xml:space="preserve">    {</w:t>
        <w:br/>
        <w:t xml:space="preserve">        return items.FirstOrDefault(x =&gt; x.Id == id);</w:t>
        <w:br/>
        <w:t xml:space="preserve">    }</w:t>
        <w:br/>
        <w:br/>
        <w:t xml:space="preserve">    public IEnumerable&lt;T&gt; ReadAll()</w:t>
        <w:br/>
        <w:t xml:space="preserve">    {</w:t>
        <w:br/>
        <w:t xml:space="preserve">        return items;</w:t>
        <w:br/>
        <w:t xml:space="preserve">    }</w:t>
        <w:br/>
        <w:br/>
        <w:t xml:space="preserve">    public void Update(T element)</w:t>
        <w:br/>
        <w:t xml:space="preserve">    {</w:t>
        <w:br/>
        <w:t xml:space="preserve">        var item = Read(element.Id);</w:t>
        <w:br/>
        <w:t xml:space="preserve">        if(item != null)</w:t>
        <w:br/>
        <w:t xml:space="preserve">        {</w:t>
        <w:br/>
        <w:t xml:space="preserve">            items.Remove(item);</w:t>
        <w:br/>
        <w:t xml:space="preserve">            items.Add(element);</w:t>
        <w:br/>
        <w:t xml:space="preserve">        }</w:t>
        <w:br/>
        <w:t xml:space="preserve">    }</w:t>
        <w:br/>
        <w:br/>
        <w:t xml:space="preserve">    public void Remove(T element)</w:t>
        <w:br/>
        <w:t xml:space="preserve">    {</w:t>
        <w:br/>
        <w:t xml:space="preserve">        items.Remove(element);</w:t>
        <w:br/>
        <w:t xml:space="preserve">    }</w:t>
        <w:br/>
        <w:t>}</w:t>
        <w:br/>
      </w:r>
    </w:p>
    <w:p>
      <w:pPr>
        <w:pStyle w:val="Heading1"/>
      </w:pPr>
      <w:r>
        <w:t>4. Демонстрація роботи консольного застосунку</w:t>
      </w:r>
    </w:p>
    <w:p>
      <w:r>
        <w:rPr>
          <w:rFonts w:ascii="Courier New" w:hAnsi="Courier New"/>
          <w:sz w:val="18"/>
        </w:rPr>
        <w:br/>
        <w:t>CrudService&lt;Book&gt; service = new CrudService&lt;Book&gt;();</w:t>
        <w:br/>
        <w:br/>
        <w:t>Book book1 = new Book</w:t>
        <w:br/>
        <w:t>{</w:t>
        <w:br/>
        <w:t xml:space="preserve">    Title = "C# Basics",</w:t>
        <w:br/>
        <w:t xml:space="preserve">    Author = "Andrew Troelsen",</w:t>
        <w:br/>
        <w:t xml:space="preserve">    Year = 2024,</w:t>
        <w:br/>
        <w:t xml:space="preserve">    Pages = 500</w:t>
        <w:br/>
        <w:t>};</w:t>
        <w:br/>
        <w:br/>
        <w:t>service.Create(book1);</w:t>
        <w:br/>
        <w:br/>
        <w:t>foreach(var item in service.ReadAll())</w:t>
        <w:br/>
        <w:t>{</w:t>
        <w:br/>
        <w:t xml:space="preserve">    item.ShowInfo();</w:t>
        <w:br/>
        <w:t>}</w:t>
        <w:br/>
        <w:br/>
        <w:t>NotificationService notify = new NotificationService();</w:t>
        <w:br/>
        <w:t>notify.Notify += (msg) =&gt; Console.WriteLine(msg);</w:t>
        <w:br/>
        <w:br/>
        <w:t>notify.Send("Нову книгу успішно додано!");</w:t>
        <w:br/>
        <w:br/>
        <w:t>"лабораторна робота".PrintUpper();</w:t>
        <w:br/>
      </w:r>
    </w:p>
    <w:p>
      <w:pPr>
        <w:pStyle w:val="Heading1"/>
      </w:pPr>
      <w:r>
        <w:t>5. Висновок</w:t>
      </w:r>
    </w:p>
    <w:p>
      <w:r>
        <w:t>У ході виконання лабораторної роботи було створено модель бібліотечної системи з використанням принципів ООП у мові C#. Було реалізовано класи, наслідування, методи, делегати, події, статичні елементи та CRUD сервіс.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