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Лабораторна робота №4</w:t>
        <w:br/>
        <w:t>Розробка вебсерверів засобами ASP.NET</w:t>
      </w:r>
    </w:p>
    <w:p>
      <w:r>
        <w:rPr>
          <w:b/>
        </w:rPr>
        <w:t xml:space="preserve">Виконав: </w:t>
      </w:r>
      <w:r>
        <w:t>Лукянець Сергій</w:t>
        <w:br/>
      </w:r>
      <w:r>
        <w:rPr>
          <w:b/>
        </w:rPr>
        <w:t xml:space="preserve">Група: </w:t>
      </w:r>
      <w:r>
        <w:t>301 ТК</w:t>
        <w:br/>
      </w:r>
      <w:r>
        <w:rPr>
          <w:b/>
        </w:rPr>
        <w:t xml:space="preserve">Тематика: </w:t>
      </w:r>
      <w:r>
        <w:t>Система управління бібліотекою</w:t>
      </w:r>
    </w:p>
    <w:p>
      <w:pPr>
        <w:pStyle w:val="Heading1"/>
      </w:pPr>
      <w:r>
        <w:t>1. Створення ASP.NET Core Web API</w:t>
      </w:r>
    </w:p>
    <w:p>
      <w:r>
        <w:t>Було створено проєкт Library.REST за допомогою команди:</w:t>
        <w:br/>
        <w:t>dotnet new webapi -n Library.REST</w:t>
      </w:r>
    </w:p>
    <w:p>
      <w:pPr>
        <w:pStyle w:val="Heading1"/>
      </w:pPr>
      <w:r>
        <w:t>2. Моделі REST API</w:t>
      </w:r>
    </w:p>
    <w:p>
      <w:r>
        <w:rPr>
          <w:rFonts w:ascii="Courier New" w:hAnsi="Courier New"/>
          <w:sz w:val="18"/>
        </w:rPr>
        <w:br/>
        <w:t>public class BookModel</w:t>
        <w:br/>
        <w:t>{</w:t>
        <w:br/>
        <w:t xml:space="preserve">    public Guid Id { get; set; }</w:t>
        <w:br/>
        <w:t xml:space="preserve">    public string Title { get; set; }</w:t>
        <w:br/>
        <w:t xml:space="preserve">    public string Author { get; set; }</w:t>
        <w:br/>
        <w:t xml:space="preserve">    public int Pages { get; set; }</w:t>
        <w:br/>
        <w:t>}</w:t>
        <w:br/>
        <w:br/>
        <w:t>public class ReaderModel</w:t>
        <w:br/>
        <w:t>{</w:t>
        <w:br/>
        <w:t xml:space="preserve">    public Guid Id { get; set; }</w:t>
        <w:br/>
        <w:t xml:space="preserve">    public string FullName { get; set; }</w:t>
        <w:br/>
        <w:t xml:space="preserve">    public string Email { get; set; }</w:t>
        <w:br/>
        <w:t>}</w:t>
        <w:br/>
      </w:r>
    </w:p>
    <w:p>
      <w:pPr>
        <w:pStyle w:val="Heading1"/>
      </w:pPr>
      <w:r>
        <w:t>3. Контролери REST API</w:t>
      </w:r>
    </w:p>
    <w:p>
      <w:r>
        <w:rPr>
          <w:rFonts w:ascii="Courier New" w:hAnsi="Courier New"/>
          <w:sz w:val="18"/>
        </w:rPr>
        <w:br/>
        <w:t>[ApiController]</w:t>
        <w:br/>
        <w:t>[Route("api/[controller]")]</w:t>
        <w:br/>
        <w:t>public class BooksController : ControllerBase</w:t>
        <w:br/>
        <w:t>{</w:t>
        <w:br/>
        <w:t xml:space="preserve">    private readonly ICrudServiceAsync&lt;BookModel&gt; service;</w:t>
        <w:br/>
        <w:br/>
        <w:t xml:space="preserve">    public BooksController(ICrudServiceAsync&lt;BookModel&gt; service)</w:t>
        <w:br/>
        <w:t xml:space="preserve">    {</w:t>
        <w:br/>
        <w:t xml:space="preserve">        this.service = service;</w:t>
        <w:br/>
        <w:t xml:space="preserve">    }</w:t>
        <w:br/>
        <w:br/>
        <w:t xml:space="preserve">    [HttpGet]</w:t>
        <w:br/>
        <w:t xml:space="preserve">    public async Task&lt;IActionResult&gt; GetAll()</w:t>
        <w:br/>
        <w:t xml:space="preserve">    {</w:t>
        <w:br/>
        <w:t xml:space="preserve">        var books = await service.ReadAllAsync();</w:t>
        <w:br/>
        <w:t xml:space="preserve">        return Ok(books);</w:t>
        <w:br/>
        <w:t xml:space="preserve">    }</w:t>
        <w:br/>
        <w:br/>
        <w:t xml:space="preserve">    [HttpGet("{id}")]</w:t>
        <w:br/>
        <w:t xml:space="preserve">    public async Task&lt;IActionResult&gt; Get(Guid id)</w:t>
        <w:br/>
        <w:t xml:space="preserve">    {</w:t>
        <w:br/>
        <w:t xml:space="preserve">        var book = await service.ReadAsync(id);</w:t>
        <w:br/>
        <w:br/>
        <w:t xml:space="preserve">        if(book == null)</w:t>
        <w:br/>
        <w:t xml:space="preserve">            return NotFound();</w:t>
        <w:br/>
        <w:br/>
        <w:t xml:space="preserve">        return Ok(book);</w:t>
        <w:br/>
        <w:t xml:space="preserve">    }</w:t>
        <w:br/>
        <w:br/>
        <w:t xml:space="preserve">    [HttpPost]</w:t>
        <w:br/>
        <w:t xml:space="preserve">    public async Task&lt;IActionResult&gt; Create(BookModel model)</w:t>
        <w:br/>
        <w:t xml:space="preserve">    {</w:t>
        <w:br/>
        <w:t xml:space="preserve">        await service.CreateAsync(model);</w:t>
        <w:br/>
        <w:t xml:space="preserve">        return StatusCode(201, model);</w:t>
        <w:br/>
        <w:t xml:space="preserve">    }</w:t>
        <w:br/>
        <w:br/>
        <w:t xml:space="preserve">    [HttpPut]</w:t>
        <w:br/>
        <w:t xml:space="preserve">    public async Task&lt;IActionResult&gt; Update(BookModel model)</w:t>
        <w:br/>
        <w:t xml:space="preserve">    {</w:t>
        <w:br/>
        <w:t xml:space="preserve">        await service.UpdateAsync(model);</w:t>
        <w:br/>
        <w:t xml:space="preserve">        return Ok(model);</w:t>
        <w:br/>
        <w:t xml:space="preserve">    }</w:t>
        <w:br/>
        <w:br/>
        <w:t xml:space="preserve">    [HttpDelete]</w:t>
        <w:br/>
        <w:t xml:space="preserve">    public async Task&lt;IActionResult&gt; Delete(BookModel model)</w:t>
        <w:br/>
        <w:t xml:space="preserve">    {</w:t>
        <w:br/>
        <w:t xml:space="preserve">        await service.RemoveAsync(model);</w:t>
        <w:br/>
        <w:t xml:space="preserve">        return Ok();</w:t>
        <w:br/>
        <w:t xml:space="preserve">    }</w:t>
        <w:br/>
        <w:t>}</w:t>
        <w:br/>
      </w:r>
    </w:p>
    <w:p>
      <w:pPr>
        <w:pStyle w:val="Heading1"/>
      </w:pPr>
      <w:r>
        <w:t>4. Dependency Injection</w:t>
      </w:r>
    </w:p>
    <w:p>
      <w:r>
        <w:rPr>
          <w:rFonts w:ascii="Courier New" w:hAnsi="Courier New"/>
          <w:sz w:val="18"/>
        </w:rPr>
        <w:br/>
        <w:t>builder.Services.AddScoped&lt;</w:t>
        <w:br/>
        <w:t xml:space="preserve">    ICrudServiceAsync&lt;BookModel&gt;,</w:t>
        <w:br/>
        <w:t xml:space="preserve">    CrudServiceAsync&lt;BookModel&gt;&gt;();</w:t>
        <w:br/>
      </w:r>
    </w:p>
    <w:p>
      <w:pPr>
        <w:pStyle w:val="Heading1"/>
      </w:pPr>
      <w:r>
        <w:t>5. Swagger тестування</w:t>
      </w:r>
    </w:p>
    <w:p>
      <w:r>
        <w:t>Для тестування REST API використовувався Swagger UI. Було виконано GET, POST, PUT та DELETE запити для сутностей Book та Reader.</w:t>
      </w:r>
    </w:p>
    <w:p>
      <w:pPr>
        <w:pStyle w:val="Heading1"/>
      </w:pPr>
      <w:r>
        <w:t>6. HTTP коди відповідей</w:t>
      </w:r>
    </w:p>
    <w:p>
      <w:r>
        <w:rPr>
          <w:rFonts w:ascii="Courier New" w:hAnsi="Courier New"/>
          <w:sz w:val="18"/>
        </w:rPr>
        <w:br/>
        <w:t>200 OK - успішне отримання даних</w:t>
        <w:br/>
        <w:t>201 Created - успішне створення об’єкта</w:t>
        <w:br/>
        <w:t>404 Not Found - об’єкт не знайдений</w:t>
        <w:br/>
        <w:t>400 Bad Request - помилка запиту</w:t>
        <w:br/>
      </w:r>
    </w:p>
    <w:p>
      <w:pPr>
        <w:pStyle w:val="Heading1"/>
      </w:pPr>
      <w:r>
        <w:t>7. Висновок</w:t>
      </w:r>
    </w:p>
    <w:p>
      <w:r>
        <w:t>У ході виконання лабораторної роботи було створено REST API на платформі ASP.NET Core Web API. Було реалізовано CRUD операції, Dependency Injection та тестування API через Swagger.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